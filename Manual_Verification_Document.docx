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Verification Document</w:t>
      </w:r>
    </w:p>
    <w:p>
      <w:r>
        <w:rPr>
          <w:b/>
        </w:rPr>
        <w:t>Tax Software Recommendation Platform</w:t>
        <w:br/>
      </w:r>
      <w:r>
        <w:t>Verification Status: PASSED</w:t>
      </w:r>
    </w:p>
    <w:p>
      <w:pPr>
        <w:pStyle w:val="Heading2"/>
      </w:pPr>
      <w:r>
        <w:t>Recommendation Wizard Testing</w:t>
      </w:r>
    </w:p>
    <w:p>
      <w:pPr>
        <w:pStyle w:val="ListBullet"/>
      </w:pPr>
      <w:r>
        <w:t>Personal Return flow verified successfully.</w:t>
      </w:r>
    </w:p>
    <w:p>
      <w:pPr>
        <w:pStyle w:val="ListBullet"/>
      </w:pPr>
      <w:r>
        <w:t>Freelancer flow verified successfully.</w:t>
      </w:r>
    </w:p>
    <w:p>
      <w:pPr>
        <w:pStyle w:val="ListBullet"/>
      </w:pPr>
      <w:r>
        <w:t>Corporate filing flow verified successfully.</w:t>
      </w:r>
    </w:p>
    <w:p>
      <w:pPr>
        <w:pStyle w:val="Heading2"/>
      </w:pPr>
      <w:r>
        <w:t>Validation Testing</w:t>
      </w:r>
    </w:p>
    <w:p>
      <w:pPr>
        <w:pStyle w:val="ListBullet"/>
      </w:pPr>
      <w:r>
        <w:t>Required field validation verified.</w:t>
      </w:r>
    </w:p>
    <w:p>
      <w:pPr>
        <w:pStyle w:val="ListBullet"/>
      </w:pPr>
      <w:r>
        <w:t>Step navigation validation verified.</w:t>
      </w:r>
    </w:p>
    <w:p>
      <w:pPr>
        <w:pStyle w:val="ListBullet"/>
      </w:pPr>
      <w:r>
        <w:t>API validation error handling verified.</w:t>
      </w:r>
    </w:p>
    <w:p>
      <w:pPr>
        <w:pStyle w:val="Heading2"/>
      </w:pPr>
      <w:r>
        <w:t>AI Assistant Testing</w:t>
      </w:r>
    </w:p>
    <w:p>
      <w:pPr>
        <w:pStyle w:val="ListBullet"/>
      </w:pPr>
      <w:r>
        <w:t>Salary + donations recommendation verified.</w:t>
      </w:r>
    </w:p>
    <w:p>
      <w:pPr>
        <w:pStyle w:val="ListBullet"/>
      </w:pPr>
      <w:r>
        <w:t>Freelancer + home office recommendation verified.</w:t>
      </w:r>
    </w:p>
    <w:p>
      <w:pPr>
        <w:pStyle w:val="ListBullet"/>
      </w:pPr>
      <w:r>
        <w:t>Product comparison responses verified.</w:t>
      </w:r>
    </w:p>
    <w:p>
      <w:pPr>
        <w:pStyle w:val="Heading2"/>
      </w:pPr>
      <w:r>
        <w:t>Product Comparison Page Testing</w:t>
      </w:r>
    </w:p>
    <w:p>
      <w:pPr>
        <w:pStyle w:val="ListBullet"/>
      </w:pPr>
      <w:r>
        <w:t>Products loaded correctly.</w:t>
      </w:r>
    </w:p>
    <w:p>
      <w:pPr>
        <w:pStyle w:val="ListBullet"/>
      </w:pPr>
      <w:r>
        <w:t>Features and pricing displayed correctly.</w:t>
      </w:r>
    </w:p>
    <w:p>
      <w:pPr>
        <w:pStyle w:val="Heading2"/>
      </w:pPr>
      <w:r>
        <w:t>Admin Configuration Page Testing</w:t>
      </w:r>
    </w:p>
    <w:p>
      <w:pPr>
        <w:pStyle w:val="ListBullet"/>
      </w:pPr>
      <w:r>
        <w:t>Product configuration displayed correctly.</w:t>
      </w:r>
    </w:p>
    <w:p>
      <w:pPr>
        <w:pStyle w:val="ListBullet"/>
      </w:pPr>
      <w:r>
        <w:t>Validation feature verified.</w:t>
      </w:r>
    </w:p>
    <w:p>
      <w:pPr>
        <w:pStyle w:val="ListBullet"/>
      </w:pPr>
      <w:r>
        <w:t>JSON export verified.</w:t>
      </w:r>
    </w:p>
    <w:p>
      <w:pPr>
        <w:pStyle w:val="Heading2"/>
      </w:pPr>
      <w:r>
        <w:t>Browser Testing</w:t>
      </w:r>
    </w:p>
    <w:p>
      <w:pPr>
        <w:pStyle w:val="ListBullet"/>
      </w:pPr>
      <w:r>
        <w:t>Google Chrome: Passed</w:t>
      </w:r>
    </w:p>
    <w:p>
      <w:pPr>
        <w:pStyle w:val="ListBullet"/>
      </w:pPr>
      <w:r>
        <w:t>Microsoft Edge: Passed</w:t>
      </w:r>
    </w:p>
    <w:p>
      <w:pPr>
        <w:pStyle w:val="ListBullet"/>
      </w:pPr>
      <w:r>
        <w:t>Firefox: Passed</w:t>
      </w:r>
    </w:p>
    <w:p>
      <w:pPr>
        <w:pStyle w:val="Heading2"/>
      </w:pPr>
      <w:r>
        <w:t>Final Verification</w:t>
      </w:r>
    </w:p>
    <w:p>
      <w:pPr>
        <w:pStyle w:val="ListBullet"/>
      </w:pPr>
      <w:r>
        <w:t>Recommendation Wizard</w:t>
      </w:r>
    </w:p>
    <w:p>
      <w:pPr>
        <w:pStyle w:val="ListBullet"/>
      </w:pPr>
      <w:r>
        <w:t>Recommendation Engine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Comparison Page</w:t>
      </w:r>
    </w:p>
    <w:p>
      <w:pPr>
        <w:pStyle w:val="ListBullet"/>
      </w:pPr>
      <w:r>
        <w:t>Admin Configuration Page</w:t>
      </w:r>
    </w:p>
    <w:p>
      <w:pPr>
        <w:pStyle w:val="ListBullet"/>
      </w:pPr>
      <w:r>
        <w:t>Frontend Validation</w:t>
      </w:r>
    </w:p>
    <w:p>
      <w:pPr>
        <w:pStyle w:val="ListBullet"/>
      </w:pPr>
      <w:r>
        <w:t>Backend Validation</w:t>
      </w:r>
    </w:p>
    <w:p>
      <w:pPr>
        <w:pStyle w:val="ListBullet"/>
      </w:pPr>
      <w:r>
        <w:t>Responsive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